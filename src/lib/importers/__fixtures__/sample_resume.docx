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alex.rivera@example.com | +1 650 555 0134</w:t>
      </w:r>
    </w:p>
    <w:p>
      <w:r>
        <w:t>linkedin.com/in/alexrivera | github.com/alexrivera</w:t>
      </w:r>
    </w:p>
    <w:p/>
    <w:p>
      <w:pPr>
        <w:pStyle w:val="Heading1"/>
      </w:pPr>
      <w:r>
        <w:t>SUMMARY</w:t>
      </w:r>
    </w:p>
    <w:p>
      <w:r>
        <w:t>Robotics product leader with 9 years shipping industrial autonomy platforms.</w:t>
      </w:r>
    </w:p>
    <w:p/>
    <w:p>
      <w:pPr>
        <w:pStyle w:val="Heading1"/>
      </w:pPr>
      <w:r>
        <w:t>EXPERIENCE</w:t>
      </w:r>
    </w:p>
    <w:p>
      <w:r>
        <w:t>Senior Product Manager, Nimbus Robotics</w:t>
      </w:r>
    </w:p>
    <w:p>
      <w:r>
        <w:t>Mar 2021 - Present</w:t>
      </w:r>
    </w:p>
    <w:p>
      <w:r>
        <w:t>Led fleet management platform from MVP to commercialization.</w:t>
      </w:r>
    </w:p>
    <w:p>
      <w:r>
        <w:t>Grew pipeline 3x across two fiscal years.</w:t>
      </w:r>
    </w:p>
    <w:p/>
    <w:p>
      <w:r>
        <w:t>Product Manager, Kestrel Energy Systems</w:t>
      </w:r>
    </w:p>
    <w:p>
      <w:r>
        <w:t>Jun 2018 - Feb 2021</w:t>
      </w:r>
    </w:p>
    <w:p>
      <w:r>
        <w:t>Owned sensor integration roadmap for offshore platforms.</w:t>
      </w:r>
    </w:p>
    <w:p/>
    <w:p>
      <w:pPr>
        <w:pStyle w:val="Heading1"/>
      </w:pPr>
      <w:r>
        <w:t>EDUCATION</w:t>
      </w:r>
    </w:p>
    <w:p>
      <w:r>
        <w:t>MBA, Haas School of Business</w:t>
      </w:r>
    </w:p>
    <w:p>
      <w:r>
        <w:t>2016 - 2018</w:t>
      </w:r>
    </w:p>
    <w:p/>
    <w:p>
      <w:r>
        <w:t>BSc Mechanical Engineering, Georgia Tech</w:t>
      </w:r>
    </w:p>
    <w:p>
      <w:r>
        <w:t>2008 - 2012</w:t>
      </w:r>
    </w:p>
    <w:p/>
    <w:p>
      <w:pPr>
        <w:pStyle w:val="Heading1"/>
      </w:pPr>
      <w:r>
        <w:t>SKILLS</w:t>
      </w:r>
    </w:p>
    <w:p>
      <w:r>
        <w:t>Product strategy, Roadmapping, SQL, Python, Stakeholder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